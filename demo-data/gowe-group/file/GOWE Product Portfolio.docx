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0"/>
        </w:rPr>
        <w:t>GOWE Product Portfolio</w:t>
      </w:r>
    </w:p>
    <w:p>
      <w:pPr>
        <w:spacing w:after="240"/>
      </w:pPr>
      <w:r>
        <w:rPr>
          <w:rFonts w:ascii="Calibri" w:hAnsi="Calibri"/>
          <w:color w:val="606266"/>
          <w:sz w:val="20"/>
        </w:rPr>
        <w:t>Product portfolio source for catalog, product page, and distributor content</w:t>
      </w:r>
    </w:p>
    <w:p>
      <w:pPr>
        <w:pStyle w:val="Heading1"/>
      </w:pPr>
      <w:r>
        <w:t>Portfolio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Products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Bridge and Tunnel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Steel Components For Bridge and Tunnel Machinerymining Equipments System, Steel Structure System For Bridge, Tunnel Equipments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Formwork Series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Aluminium Formwork System, Cantilever Formwork, Hanging Basket Formwork, High Strength Stainless Steel Formwork, Pier Formwork, Precast Formwork, Segmental Assembly Formwork, Single Sided Support Formwork System, T Beam Formwork, Table Formwork, Timber Beam Formwork, Wind Power Hydropower Formwork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Protection Platform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Electric Mast Climbing Work Platform, Protection Platform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Scaffolding Series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Aluminium Beam, Couplers, Frame Scaffolding, Ringlock Scaffolding, Scaffolding Plank, Scaffolding Tube, Steel Prop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Steel Structure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Long Span Space Structure System, Multi High Rise Steel Structure System, Outfitting Components For Ship, Petrochemical Power Plant Large Scale Steel Structure System, Steel Structure System For Workshop</w:t>
            </w:r>
          </w:p>
        </w:tc>
      </w:tr>
    </w:tbl>
    <w:p>
      <w:pPr>
        <w:pStyle w:val="Heading1"/>
      </w:pPr>
      <w:r>
        <w:t>Bridge and Tunnel</w:t>
      </w:r>
    </w:p>
    <w:p>
      <w:pPr>
        <w:pStyle w:val="Heading2"/>
      </w:pPr>
      <w:r>
        <w:t>Steel Components For Bridge and Tunnel Machinerymining Equipments System</w:t>
      </w:r>
    </w:p>
    <w:p>
      <w:r>
        <w:t>Steel Components For Bridge and Tunnel Machinerymining Equipments System supports bridge, tunnel, hydropower, precast, or segmental construction scenarios where specialized civil engineering equipment is required.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https://www.gowe-group.com/product/steel-components-for-bridge-and-tunnel-machinerymining-equipments-system/</w:t>
      </w:r>
    </w:p>
    <w:p>
      <w:pPr>
        <w:pStyle w:val="Heading2"/>
      </w:pPr>
      <w:r>
        <w:t>Steel Structure System For Bridge</w:t>
      </w:r>
    </w:p>
    <w:p>
      <w:r>
        <w:t>Steel Structure System For Bridge supports bridge, tunnel, hydropower, precast, or segmental construction scenarios where specialized civil engineering equipment is required.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https://www.gowe-group.com/product/steel-structure-system-for-bridge/</w:t>
      </w:r>
    </w:p>
    <w:p>
      <w:pPr>
        <w:pStyle w:val="Heading2"/>
      </w:pPr>
      <w:r>
        <w:t>Tunnel Equipments</w:t>
      </w:r>
    </w:p>
    <w:p>
      <w:r>
        <w:t>Tunnel Equipments supports bridge, tunnel, hydropower, precast, or segmental construction scenarios where specialized civil engineering equipment is required.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https://www.gowe-group.com/product/tunnel-equipments/</w:t>
      </w:r>
    </w:p>
    <w:p>
      <w:pPr>
        <w:pStyle w:val="Heading1"/>
      </w:pPr>
      <w:r>
        <w:t>Formwork Series</w:t>
      </w:r>
    </w:p>
    <w:p>
      <w:pPr>
        <w:pStyle w:val="Heading2"/>
      </w:pPr>
      <w:r>
        <w:t>Aluminium Formwork System</w:t>
      </w:r>
    </w:p>
    <w:p>
      <w:r>
        <w:t>Aluminium Formwork System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https://www.gowe-group.com/product/aluminium-formwork-system/</w:t>
      </w:r>
    </w:p>
    <w:p>
      <w:pPr>
        <w:pStyle w:val="Heading2"/>
      </w:pPr>
      <w:r>
        <w:t>Cantilever Formwork</w:t>
      </w:r>
    </w:p>
    <w:p>
      <w:r>
        <w:t>Cantilever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https://www.gowe-group.com/product/cantilever-formwork/</w:t>
      </w:r>
    </w:p>
    <w:p>
      <w:pPr>
        <w:pStyle w:val="Heading2"/>
      </w:pPr>
      <w:r>
        <w:t>Hanging Basket Formwork</w:t>
      </w:r>
    </w:p>
    <w:p>
      <w:r>
        <w:t>Hanging Basket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https://www.gowe-group.com/product/hanging-basket-formwork/</w:t>
      </w:r>
    </w:p>
    <w:p>
      <w:pPr>
        <w:pStyle w:val="Heading2"/>
      </w:pPr>
      <w:r>
        <w:t>High Strength Stainless Steel Formwork</w:t>
      </w:r>
    </w:p>
    <w:p>
      <w:r>
        <w:t>High Strength Stainless Steel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https://www.gowe-group.com/product/high-strength-stainless-steel-formwork/</w:t>
      </w:r>
    </w:p>
    <w:p>
      <w:pPr>
        <w:pStyle w:val="Heading2"/>
      </w:pPr>
      <w:r>
        <w:t>Pier Formwork</w:t>
      </w:r>
    </w:p>
    <w:p>
      <w:r>
        <w:t>Pier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https://www.gowe-group.com/product/pier-formwork/</w:t>
      </w:r>
    </w:p>
    <w:p>
      <w:pPr>
        <w:pStyle w:val="Heading2"/>
      </w:pPr>
      <w:r>
        <w:t>Precast Formwork</w:t>
      </w:r>
    </w:p>
    <w:p>
      <w:r>
        <w:t>Precast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https://www.gowe-group.com/product/precast-formwork/</w:t>
      </w:r>
    </w:p>
    <w:p>
      <w:pPr>
        <w:pStyle w:val="Heading2"/>
      </w:pPr>
      <w:r>
        <w:t>Segmental Assembly Formwork</w:t>
      </w:r>
    </w:p>
    <w:p>
      <w:r>
        <w:t>Segmental Assembly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https://www.gowe-group.com/product/segmental-assembly-formwork/</w:t>
      </w:r>
    </w:p>
    <w:p>
      <w:pPr>
        <w:pStyle w:val="Heading2"/>
      </w:pPr>
      <w:r>
        <w:t>Single Sided Support Formwork System</w:t>
      </w:r>
    </w:p>
    <w:p>
      <w:r>
        <w:t>Single Sided Support Formwork System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https://www.gowe-group.com/product/single-sided-support-formwork-system/</w:t>
      </w:r>
    </w:p>
    <w:p>
      <w:pPr>
        <w:pStyle w:val="Heading2"/>
      </w:pPr>
      <w:r>
        <w:t>T Beam Formwork</w:t>
      </w:r>
    </w:p>
    <w:p>
      <w:r>
        <w:t>T Beam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https://www.gowe-group.com/product/t-beam-formwork/</w:t>
      </w:r>
    </w:p>
    <w:p>
      <w:pPr>
        <w:pStyle w:val="Heading2"/>
      </w:pPr>
      <w:r>
        <w:t>Table Formwork</w:t>
      </w:r>
    </w:p>
    <w:p>
      <w:r>
        <w:t>Table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https://www.gowe-group.com/product/table-formwork/</w:t>
      </w:r>
    </w:p>
    <w:p>
      <w:pPr>
        <w:pStyle w:val="Heading2"/>
      </w:pPr>
      <w:r>
        <w:t>Timber Beam Formwork</w:t>
      </w:r>
    </w:p>
    <w:p>
      <w:r>
        <w:t>Timber Beam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https://www.gowe-group.com/product/timber-beam-formwork/</w:t>
      </w:r>
    </w:p>
    <w:p>
      <w:pPr>
        <w:pStyle w:val="Heading2"/>
      </w:pPr>
      <w:r>
        <w:t>Wind Power Hydropower Formwork</w:t>
      </w:r>
    </w:p>
    <w:p>
      <w:r>
        <w:t>Wind Power Hydropower Formwork is part of GOWE's formwork portfolio for concrete construction, reusable forming systems, and project-specific structural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https://www.gowe-group.com/product/wind-power-hydropower-formwork/</w:t>
      </w:r>
    </w:p>
    <w:p>
      <w:pPr>
        <w:pStyle w:val="Heading1"/>
      </w:pPr>
      <w:r>
        <w:t>Protection Platform</w:t>
      </w:r>
    </w:p>
    <w:p>
      <w:pPr>
        <w:pStyle w:val="Heading2"/>
      </w:pPr>
      <w:r>
        <w:t>Electric Mast Climbing Work Platform</w:t>
      </w:r>
    </w:p>
    <w:p>
      <w:r>
        <w:t>Electric Mast Climbing Work Platform supports high-rise construction safety, working access, and protection platform applications.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https://www.gowe-group.com/product/electric-mast-climbing-work-platform/</w:t>
      </w:r>
    </w:p>
    <w:p>
      <w:pPr>
        <w:pStyle w:val="Heading2"/>
      </w:pPr>
      <w:r>
        <w:t>Protection Platform</w:t>
      </w:r>
    </w:p>
    <w:p>
      <w:r>
        <w:t>Protection Platform supports high-rise construction safety, working access, and protection platform applications.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https://www.gowe-group.com/product/protection-platform/</w:t>
      </w:r>
    </w:p>
    <w:p>
      <w:pPr>
        <w:pStyle w:val="Heading1"/>
      </w:pPr>
      <w:r>
        <w:t>Scaffolding Series</w:t>
      </w:r>
    </w:p>
    <w:p>
      <w:pPr>
        <w:pStyle w:val="Heading2"/>
      </w:pPr>
      <w:r>
        <w:t>Aluminium Beam</w:t>
      </w:r>
    </w:p>
    <w:p>
      <w:r>
        <w:t>Aluminium Beam is part of GOWE's scaffolding portfolio for temporary access, shoring, maintenance, and site support in construction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https://www.gowe-group.com/product/aluminium-beam/</w:t>
      </w:r>
    </w:p>
    <w:p>
      <w:pPr>
        <w:pStyle w:val="Heading2"/>
      </w:pPr>
      <w:r>
        <w:t>Couplers</w:t>
      </w:r>
    </w:p>
    <w:p>
      <w:r>
        <w:t>Couplers is part of GOWE's scaffolding portfolio for temporary access, shoring, maintenance, and site support in construction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https://www.gowe-group.com/product/couplers/</w:t>
      </w:r>
    </w:p>
    <w:p>
      <w:pPr>
        <w:pStyle w:val="Heading2"/>
      </w:pPr>
      <w:r>
        <w:t>Frame Scaffolding</w:t>
      </w:r>
    </w:p>
    <w:p>
      <w:r>
        <w:t>Frame Scaffolding is part of GOWE's scaffolding portfolio for temporary access, shoring, maintenance, and site support in construction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https://www.gowe-group.com/product/frame-scaffolding/</w:t>
      </w:r>
    </w:p>
    <w:p>
      <w:pPr>
        <w:pStyle w:val="Heading2"/>
      </w:pPr>
      <w:r>
        <w:t>Ringlock Scaffolding</w:t>
      </w:r>
    </w:p>
    <w:p>
      <w:r>
        <w:t>Ringlock Scaffolding is part of GOWE's scaffolding portfolio for temporary access, shoring, maintenance, and site support in construction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https://www.gowe-group.com/product/ringlock-scaffolding/</w:t>
      </w:r>
    </w:p>
    <w:p>
      <w:pPr>
        <w:pStyle w:val="Heading2"/>
      </w:pPr>
      <w:r>
        <w:t>Scaffolding Plank</w:t>
      </w:r>
    </w:p>
    <w:p>
      <w:r>
        <w:t>Scaffolding Plank is part of GOWE's scaffolding portfolio for temporary access, shoring, maintenance, and site support in construction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https://www.gowe-group.com/product/scaffolding-plank/</w:t>
      </w:r>
    </w:p>
    <w:p>
      <w:pPr>
        <w:pStyle w:val="Heading2"/>
      </w:pPr>
      <w:r>
        <w:t>Scaffolding Tube</w:t>
      </w:r>
    </w:p>
    <w:p>
      <w:r>
        <w:t>Scaffolding Tube is part of GOWE's scaffolding portfolio for temporary access, shoring, maintenance, and site support in construction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https://www.gowe-group.com/product/scaffolding-tube/</w:t>
      </w:r>
    </w:p>
    <w:p>
      <w:pPr>
        <w:pStyle w:val="Heading2"/>
      </w:pPr>
      <w:r>
        <w:t>Steel Prop</w:t>
      </w:r>
    </w:p>
    <w:p>
      <w:r>
        <w:t>Steel Prop is part of GOWE's scaffolding portfolio for temporary access, shoring, maintenance, and site support in construction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https://www.gowe-group.com/product/steel-prop/</w:t>
      </w:r>
    </w:p>
    <w:p>
      <w:pPr>
        <w:pStyle w:val="Heading1"/>
      </w:pPr>
      <w:r>
        <w:t>Steel Structure</w:t>
      </w:r>
    </w:p>
    <w:p>
      <w:pPr>
        <w:pStyle w:val="Heading2"/>
      </w:pPr>
      <w:r>
        <w:t>Long Span Space Structure System</w:t>
      </w:r>
    </w:p>
    <w:p>
      <w:r>
        <w:t>Long Span Space Structure System supports large-scale steel structure applications for bridges, workshops, high-rise buildings, shipbuilding, mining equipment, or industrial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https://www.gowe-group.com/product/long-span-space-structure-system/</w:t>
      </w:r>
    </w:p>
    <w:p>
      <w:pPr>
        <w:pStyle w:val="Heading2"/>
      </w:pPr>
      <w:r>
        <w:t>Multi High Rise Steel Structure System</w:t>
      </w:r>
    </w:p>
    <w:p>
      <w:r>
        <w:t>Multi High Rise Steel Structure System supports large-scale steel structure applications for bridges, workshops, high-rise buildings, shipbuilding, mining equipment, or industrial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https://www.gowe-group.com/product/multi-high-rise-steel-structure-system/</w:t>
      </w:r>
    </w:p>
    <w:p>
      <w:pPr>
        <w:pStyle w:val="Heading2"/>
      </w:pPr>
      <w:r>
        <w:t>Outfitting Components For Ship</w:t>
      </w:r>
    </w:p>
    <w:p>
      <w:r>
        <w:t>Outfitting Components For Ship supports large-scale steel structure applications for bridges, workshops, high-rise buildings, shipbuilding, mining equipment, or industrial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https://www.gowe-group.com/product/outfitting-components-for-ship/</w:t>
      </w:r>
    </w:p>
    <w:p>
      <w:pPr>
        <w:pStyle w:val="Heading2"/>
      </w:pPr>
      <w:r>
        <w:t>Petrochemical Power Plant Large Scale Steel Structure System</w:t>
      </w:r>
    </w:p>
    <w:p>
      <w:r>
        <w:t>Petrochemical Power Plant Large Scale Steel Structure System supports large-scale steel structure applications for bridges, workshops, high-rise buildings, shipbuilding, mining equipment, or industrial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https://www.gowe-group.com/product/petrochemical-power-plant-large-scale-steel-structure-system/</w:t>
      </w:r>
    </w:p>
    <w:p>
      <w:pPr>
        <w:pStyle w:val="Heading2"/>
      </w:pPr>
      <w:r>
        <w:t>Steel Structure System For Workshop</w:t>
      </w:r>
    </w:p>
    <w:p>
      <w:r>
        <w:t>Steel Structure System For Workshop supports large-scale steel structure applications for bridges, workshops, high-rise buildings, shipbuilding, mining equipment, or industrial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https://www.gowe-group.com/product/steel-structure-system-for-workshop/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